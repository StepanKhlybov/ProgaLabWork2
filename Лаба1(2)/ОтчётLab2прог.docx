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7C03F" w14:textId="77777777" w:rsidR="001677A5" w:rsidRPr="001677A5" w:rsidRDefault="001677A5" w:rsidP="001677A5">
      <w:pPr>
        <w:ind w:firstLine="0"/>
        <w:jc w:val="center"/>
        <w:rPr>
          <w:lang w:val="ru-RU"/>
        </w:rPr>
      </w:pPr>
      <w:bookmarkStart w:id="0" w:name="_Hlk243510203"/>
      <w:bookmarkEnd w:id="0"/>
      <w:r w:rsidRPr="001677A5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BD4884" w14:textId="77777777" w:rsidR="001677A5" w:rsidRPr="00475112" w:rsidRDefault="001677A5" w:rsidP="001677A5">
      <w:pPr>
        <w:ind w:firstLine="0"/>
        <w:jc w:val="center"/>
        <w:rPr>
          <w:lang w:val="ru-RU"/>
        </w:rPr>
      </w:pPr>
      <w:r w:rsidRPr="001677A5">
        <w:rPr>
          <w:lang w:val="ru-RU"/>
        </w:rPr>
        <w:t xml:space="preserve">«Национальный исследовательский университет ИТМО» </w:t>
      </w:r>
    </w:p>
    <w:p w14:paraId="0F7C8A41" w14:textId="639DA359" w:rsidR="00F457DA" w:rsidRPr="001677A5" w:rsidRDefault="001677A5" w:rsidP="001677A5">
      <w:pPr>
        <w:ind w:firstLine="0"/>
        <w:jc w:val="center"/>
        <w:rPr>
          <w:lang w:val="ru-RU"/>
        </w:rPr>
      </w:pPr>
      <w:r w:rsidRPr="001677A5">
        <w:rPr>
          <w:lang w:val="ru-RU"/>
        </w:rPr>
        <w:t>Факультет программной инженерии и компьютерной техники</w:t>
      </w:r>
    </w:p>
    <w:p w14:paraId="37D08EAB" w14:textId="5A0909D2" w:rsidR="00F457DA" w:rsidRPr="001677A5" w:rsidRDefault="00000000">
      <w:pPr>
        <w:pStyle w:val="aa"/>
        <w:spacing w:before="2320"/>
        <w:ind w:firstLine="0"/>
        <w:jc w:val="center"/>
        <w:rPr>
          <w:lang w:val="ru-RU"/>
        </w:rPr>
      </w:pPr>
      <w:r w:rsidRPr="001677A5">
        <w:rPr>
          <w:lang w:val="ru-RU"/>
        </w:rPr>
        <w:t xml:space="preserve">Лабораторная работа № </w:t>
      </w:r>
      <w:r w:rsidR="00742115">
        <w:rPr>
          <w:lang w:val="ru-RU"/>
        </w:rPr>
        <w:t>2</w:t>
      </w:r>
    </w:p>
    <w:p w14:paraId="56FE12A8" w14:textId="052D5DB7" w:rsidR="00F457DA" w:rsidRPr="001677A5" w:rsidRDefault="009631C0">
      <w:pPr>
        <w:ind w:firstLine="0"/>
        <w:jc w:val="center"/>
        <w:rPr>
          <w:lang w:val="ru-RU"/>
        </w:rPr>
      </w:pPr>
      <w:r>
        <w:rPr>
          <w:lang w:val="ru-RU"/>
        </w:rPr>
        <w:t>По дисциплине программирование</w:t>
      </w:r>
    </w:p>
    <w:p w14:paraId="6C1E9D62" w14:textId="38F41940" w:rsidR="00F457DA" w:rsidRPr="001677A5" w:rsidRDefault="00000000">
      <w:pPr>
        <w:ind w:firstLine="0"/>
        <w:jc w:val="center"/>
        <w:rPr>
          <w:lang w:val="ru-RU"/>
        </w:rPr>
      </w:pPr>
      <w:r w:rsidRPr="001677A5">
        <w:rPr>
          <w:lang w:val="ru-RU"/>
        </w:rPr>
        <w:t xml:space="preserve">Вариант </w:t>
      </w:r>
      <w:r w:rsidR="00742115">
        <w:rPr>
          <w:lang w:val="ru-RU"/>
        </w:rPr>
        <w:t>887</w:t>
      </w:r>
    </w:p>
    <w:p w14:paraId="43277EB6" w14:textId="77777777" w:rsidR="008F019A" w:rsidRDefault="008F019A">
      <w:pPr>
        <w:spacing w:before="880"/>
        <w:ind w:left="3969" w:firstLine="0"/>
        <w:jc w:val="center"/>
        <w:rPr>
          <w:lang w:val="ru-RU"/>
        </w:rPr>
      </w:pPr>
    </w:p>
    <w:p w14:paraId="52ACFB09" w14:textId="77777777" w:rsidR="008F019A" w:rsidRDefault="008F019A">
      <w:pPr>
        <w:spacing w:before="880"/>
        <w:ind w:left="3969" w:firstLine="0"/>
        <w:jc w:val="center"/>
        <w:rPr>
          <w:lang w:val="ru-RU"/>
        </w:rPr>
      </w:pPr>
    </w:p>
    <w:p w14:paraId="6E44E558" w14:textId="77777777" w:rsidR="008F019A" w:rsidRDefault="008F019A">
      <w:pPr>
        <w:spacing w:before="880"/>
        <w:ind w:left="3969" w:firstLine="0"/>
        <w:jc w:val="center"/>
        <w:rPr>
          <w:lang w:val="ru-RU"/>
        </w:rPr>
      </w:pPr>
    </w:p>
    <w:p w14:paraId="6D889715" w14:textId="1FB087C7" w:rsidR="00F457DA" w:rsidRPr="001677A5" w:rsidRDefault="00000000">
      <w:pPr>
        <w:spacing w:before="880"/>
        <w:ind w:left="3969" w:firstLine="0"/>
        <w:jc w:val="center"/>
        <w:rPr>
          <w:lang w:val="ru-RU"/>
        </w:rPr>
      </w:pPr>
      <w:r w:rsidRPr="001677A5">
        <w:rPr>
          <w:lang w:val="ru-RU"/>
        </w:rPr>
        <w:t xml:space="preserve">Выполнил: </w:t>
      </w:r>
      <w:r w:rsidR="001677A5">
        <w:rPr>
          <w:lang w:val="ru-RU"/>
        </w:rPr>
        <w:t>Хлыбов С</w:t>
      </w:r>
      <w:r w:rsidR="001677A5" w:rsidRPr="001677A5">
        <w:rPr>
          <w:lang w:val="ru-RU"/>
        </w:rPr>
        <w:t>.</w:t>
      </w:r>
      <w:r w:rsidR="001677A5">
        <w:t>A</w:t>
      </w:r>
      <w:r w:rsidR="001677A5" w:rsidRPr="001677A5">
        <w:rPr>
          <w:lang w:val="ru-RU"/>
        </w:rPr>
        <w:t>.</w:t>
      </w:r>
      <w:r w:rsidRPr="001677A5">
        <w:rPr>
          <w:lang w:val="ru-RU"/>
        </w:rPr>
        <w:br/>
        <w:t xml:space="preserve">Группа: </w:t>
      </w:r>
      <w:r w:rsidR="001677A5">
        <w:t>P</w:t>
      </w:r>
      <w:r w:rsidR="001677A5" w:rsidRPr="001677A5">
        <w:rPr>
          <w:lang w:val="ru-RU"/>
        </w:rPr>
        <w:t>3106</w:t>
      </w:r>
      <w:r w:rsidRPr="001677A5">
        <w:rPr>
          <w:lang w:val="ru-RU"/>
        </w:rPr>
        <w:br/>
      </w:r>
      <w:r w:rsidRPr="001677A5">
        <w:rPr>
          <w:lang w:val="ru-RU"/>
        </w:rPr>
        <w:br/>
        <w:t>Пр</w:t>
      </w:r>
      <w:r w:rsidR="00475112">
        <w:rPr>
          <w:lang w:val="ru-RU"/>
        </w:rPr>
        <w:t>еподаватель</w:t>
      </w:r>
      <w:r w:rsidRPr="001677A5">
        <w:rPr>
          <w:lang w:val="ru-RU"/>
        </w:rPr>
        <w:t xml:space="preserve">: </w:t>
      </w:r>
      <w:r w:rsidR="00742115">
        <w:rPr>
          <w:lang w:val="ru-RU"/>
        </w:rPr>
        <w:t xml:space="preserve">Айша </w:t>
      </w:r>
      <w:proofErr w:type="spellStart"/>
      <w:r w:rsidR="00742115">
        <w:rPr>
          <w:lang w:val="ru-RU"/>
        </w:rPr>
        <w:t>Шамырадова</w:t>
      </w:r>
      <w:proofErr w:type="spellEnd"/>
      <w:r w:rsidRPr="001677A5">
        <w:rPr>
          <w:lang w:val="ru-RU"/>
        </w:rPr>
        <w:br/>
      </w:r>
    </w:p>
    <w:p w14:paraId="2C1902C8" w14:textId="68BCBCDC" w:rsidR="00F457DA" w:rsidRPr="009631C0" w:rsidRDefault="001677A5" w:rsidP="008F019A">
      <w:pPr>
        <w:spacing w:before="1740"/>
        <w:ind w:firstLine="0"/>
        <w:jc w:val="center"/>
        <w:rPr>
          <w:lang w:val="ru-RU"/>
        </w:rPr>
      </w:pPr>
      <w:r>
        <w:rPr>
          <w:lang w:val="ru-RU"/>
        </w:rPr>
        <w:t>Санкт-Петербург</w:t>
      </w:r>
      <w:r w:rsidRPr="009631C0">
        <w:rPr>
          <w:lang w:val="ru-RU"/>
        </w:rPr>
        <w:t xml:space="preserve"> 2026</w:t>
      </w:r>
    </w:p>
    <w:p w14:paraId="2E7AB2DA" w14:textId="707AE341" w:rsidR="00F457DA" w:rsidRPr="00726565" w:rsidRDefault="00000000" w:rsidP="00726565">
      <w:pPr>
        <w:rPr>
          <w:lang w:val="ru-RU"/>
        </w:rPr>
      </w:pPr>
      <w:r w:rsidRPr="009631C0">
        <w:rPr>
          <w:lang w:val="ru-RU"/>
        </w:rPr>
        <w:br w:type="page"/>
      </w:r>
    </w:p>
    <w:p w14:paraId="1A078CA1" w14:textId="2EFC4F4E" w:rsidR="00F457DA" w:rsidRDefault="00000000" w:rsidP="00726565">
      <w:pPr>
        <w:ind w:firstLine="0"/>
        <w:rPr>
          <w:b/>
          <w:bCs/>
          <w:sz w:val="36"/>
          <w:szCs w:val="36"/>
          <w:lang w:val="ru-RU"/>
        </w:rPr>
      </w:pPr>
      <w:bookmarkStart w:id="1" w:name="_Toc240458953"/>
      <w:r w:rsidRPr="00726565">
        <w:rPr>
          <w:b/>
          <w:bCs/>
          <w:sz w:val="36"/>
          <w:szCs w:val="36"/>
          <w:lang w:val="ru-RU"/>
        </w:rPr>
        <w:lastRenderedPageBreak/>
        <w:t>Задание</w:t>
      </w:r>
      <w:bookmarkEnd w:id="1"/>
    </w:p>
    <w:p w14:paraId="7379DAF4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На основе базового класса </w:t>
      </w:r>
      <w:proofErr w:type="spellStart"/>
      <w:r w:rsidRPr="0056175E">
        <w:rPr>
          <w:szCs w:val="24"/>
          <w:lang w:val="ru-RU"/>
        </w:rPr>
        <w:t>Pokemon</w:t>
      </w:r>
      <w:proofErr w:type="spellEnd"/>
      <w:r w:rsidRPr="0056175E">
        <w:rPr>
          <w:szCs w:val="24"/>
          <w:lang w:val="ru-RU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24D1BAE7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очки здоровья (HP)</w:t>
      </w:r>
    </w:p>
    <w:p w14:paraId="1CFBF7ED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атака (</w:t>
      </w:r>
      <w:proofErr w:type="spellStart"/>
      <w:r w:rsidRPr="0056175E">
        <w:rPr>
          <w:szCs w:val="24"/>
          <w:lang w:val="ru-RU"/>
        </w:rPr>
        <w:t>attack</w:t>
      </w:r>
      <w:proofErr w:type="spellEnd"/>
      <w:r w:rsidRPr="0056175E">
        <w:rPr>
          <w:szCs w:val="24"/>
          <w:lang w:val="ru-RU"/>
        </w:rPr>
        <w:t>)</w:t>
      </w:r>
    </w:p>
    <w:p w14:paraId="096307EE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защита (</w:t>
      </w:r>
      <w:proofErr w:type="spellStart"/>
      <w:r w:rsidRPr="0056175E">
        <w:rPr>
          <w:szCs w:val="24"/>
          <w:lang w:val="ru-RU"/>
        </w:rPr>
        <w:t>defense</w:t>
      </w:r>
      <w:proofErr w:type="spellEnd"/>
      <w:r w:rsidRPr="0056175E">
        <w:rPr>
          <w:szCs w:val="24"/>
          <w:lang w:val="ru-RU"/>
        </w:rPr>
        <w:t>)</w:t>
      </w:r>
    </w:p>
    <w:p w14:paraId="3733FE38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специальная атака (</w:t>
      </w:r>
      <w:proofErr w:type="spellStart"/>
      <w:r w:rsidRPr="0056175E">
        <w:rPr>
          <w:szCs w:val="24"/>
          <w:lang w:val="ru-RU"/>
        </w:rPr>
        <w:t>special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attack</w:t>
      </w:r>
      <w:proofErr w:type="spellEnd"/>
      <w:r w:rsidRPr="0056175E">
        <w:rPr>
          <w:szCs w:val="24"/>
          <w:lang w:val="ru-RU"/>
        </w:rPr>
        <w:t>)</w:t>
      </w:r>
    </w:p>
    <w:p w14:paraId="60AC6C21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специальная защита (</w:t>
      </w:r>
      <w:proofErr w:type="spellStart"/>
      <w:r w:rsidRPr="0056175E">
        <w:rPr>
          <w:szCs w:val="24"/>
          <w:lang w:val="ru-RU"/>
        </w:rPr>
        <w:t>special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defense</w:t>
      </w:r>
      <w:proofErr w:type="spellEnd"/>
      <w:r w:rsidRPr="0056175E">
        <w:rPr>
          <w:szCs w:val="24"/>
          <w:lang w:val="ru-RU"/>
        </w:rPr>
        <w:t>)</w:t>
      </w:r>
    </w:p>
    <w:p w14:paraId="51BD1A42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- скорость (</w:t>
      </w:r>
      <w:proofErr w:type="spellStart"/>
      <w:r w:rsidRPr="0056175E">
        <w:rPr>
          <w:szCs w:val="24"/>
          <w:lang w:val="ru-RU"/>
        </w:rPr>
        <w:t>speed</w:t>
      </w:r>
      <w:proofErr w:type="spellEnd"/>
      <w:r w:rsidRPr="0056175E">
        <w:rPr>
          <w:szCs w:val="24"/>
          <w:lang w:val="ru-RU"/>
        </w:rPr>
        <w:t>)</w:t>
      </w:r>
    </w:p>
    <w:p w14:paraId="5EA541DF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Классы покемонов должны наследоваться в соответствии с цепочкой эволюции покемонов. На основе базовых классов </w:t>
      </w:r>
      <w:proofErr w:type="spellStart"/>
      <w:r w:rsidRPr="0056175E">
        <w:rPr>
          <w:szCs w:val="24"/>
          <w:lang w:val="ru-RU"/>
        </w:rPr>
        <w:t>PhysicalMove</w:t>
      </w:r>
      <w:proofErr w:type="spellEnd"/>
      <w:r w:rsidRPr="0056175E">
        <w:rPr>
          <w:szCs w:val="24"/>
          <w:lang w:val="ru-RU"/>
        </w:rPr>
        <w:t>, </w:t>
      </w:r>
      <w:proofErr w:type="spellStart"/>
      <w:r w:rsidRPr="0056175E">
        <w:rPr>
          <w:szCs w:val="24"/>
          <w:lang w:val="ru-RU"/>
        </w:rPr>
        <w:t>SpecialMove</w:t>
      </w:r>
      <w:proofErr w:type="spellEnd"/>
      <w:r w:rsidRPr="0056175E">
        <w:rPr>
          <w:szCs w:val="24"/>
          <w:lang w:val="ru-RU"/>
        </w:rPr>
        <w:t> и </w:t>
      </w:r>
      <w:proofErr w:type="spellStart"/>
      <w:r w:rsidRPr="0056175E">
        <w:rPr>
          <w:szCs w:val="24"/>
          <w:lang w:val="ru-RU"/>
        </w:rPr>
        <w:t>StatusMove</w:t>
      </w:r>
      <w:proofErr w:type="spellEnd"/>
      <w:r w:rsidRPr="0056175E">
        <w:rPr>
          <w:szCs w:val="24"/>
          <w:lang w:val="ru-RU"/>
        </w:rPr>
        <w:t>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04DCF76F" w14:textId="77777777" w:rsidR="00742115" w:rsidRPr="0056175E" w:rsidRDefault="00742115" w:rsidP="00742115">
      <w:pPr>
        <w:ind w:firstLine="0"/>
        <w:rPr>
          <w:szCs w:val="24"/>
          <w:lang w:val="ru-RU"/>
        </w:rPr>
      </w:pPr>
    </w:p>
    <w:p w14:paraId="2C0D149F" w14:textId="77777777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Атака должна иметь стандартные тип, силу (</w:t>
      </w:r>
      <w:proofErr w:type="spellStart"/>
      <w:r w:rsidRPr="0056175E">
        <w:rPr>
          <w:szCs w:val="24"/>
          <w:lang w:val="ru-RU"/>
        </w:rPr>
        <w:t>power</w:t>
      </w:r>
      <w:proofErr w:type="spellEnd"/>
      <w:r w:rsidRPr="0056175E">
        <w:rPr>
          <w:szCs w:val="24"/>
          <w:lang w:val="ru-RU"/>
        </w:rPr>
        <w:t>) и точность (</w:t>
      </w:r>
      <w:proofErr w:type="spellStart"/>
      <w:r w:rsidRPr="0056175E">
        <w:rPr>
          <w:szCs w:val="24"/>
          <w:lang w:val="ru-RU"/>
        </w:rPr>
        <w:t>accuracy</w:t>
      </w:r>
      <w:proofErr w:type="spellEnd"/>
      <w:r w:rsidRPr="0056175E">
        <w:rPr>
          <w:szCs w:val="24"/>
          <w:lang w:val="ru-RU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0CDCF38D" w14:textId="77777777" w:rsidR="00742115" w:rsidRPr="0056175E" w:rsidRDefault="00742115" w:rsidP="00742115">
      <w:pPr>
        <w:ind w:firstLine="0"/>
        <w:rPr>
          <w:szCs w:val="24"/>
          <w:lang w:val="ru-RU"/>
        </w:rPr>
      </w:pPr>
    </w:p>
    <w:p w14:paraId="005177CC" w14:textId="13782F42" w:rsidR="00742115" w:rsidRPr="0056175E" w:rsidRDefault="00742115" w:rsidP="00742115">
      <w:pPr>
        <w:ind w:firstLine="0"/>
        <w:rPr>
          <w:szCs w:val="24"/>
          <w:lang w:val="ru-RU"/>
        </w:rPr>
      </w:pPr>
      <w:r w:rsidRPr="0056175E">
        <w:rPr>
          <w:szCs w:val="24"/>
          <w:lang w:val="ru-RU"/>
        </w:rPr>
        <w:t>Используя класс симуляции боя </w:t>
      </w:r>
      <w:proofErr w:type="spellStart"/>
      <w:r w:rsidRPr="0056175E">
        <w:rPr>
          <w:szCs w:val="24"/>
          <w:lang w:val="ru-RU"/>
        </w:rPr>
        <w:t>Battle</w:t>
      </w:r>
      <w:proofErr w:type="spellEnd"/>
      <w:r w:rsidRPr="0056175E">
        <w:rPr>
          <w:szCs w:val="24"/>
          <w:lang w:val="ru-RU"/>
        </w:rPr>
        <w:t>, создать 2 команды покемонов (каждый покемон должен иметь имя) и запустить бой.</w:t>
      </w:r>
    </w:p>
    <w:p w14:paraId="07C2158C" w14:textId="7214CC80" w:rsidR="000144D8" w:rsidRDefault="00742115" w:rsidP="000144D8">
      <w:pPr>
        <w:ind w:firstLine="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FBE6A28" wp14:editId="7303C120">
            <wp:extent cx="5934075" cy="5324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1097" w14:textId="77777777" w:rsidR="00742115" w:rsidRDefault="00742115" w:rsidP="000144D8">
      <w:pPr>
        <w:ind w:firstLine="0"/>
        <w:jc w:val="both"/>
        <w:rPr>
          <w:b/>
          <w:bCs/>
          <w:sz w:val="36"/>
          <w:szCs w:val="36"/>
          <w:lang w:val="ru-RU"/>
        </w:rPr>
      </w:pPr>
    </w:p>
    <w:p w14:paraId="138775F5" w14:textId="1553D899" w:rsidR="00171C48" w:rsidRPr="009563AF" w:rsidRDefault="00171C48" w:rsidP="000144D8">
      <w:pPr>
        <w:ind w:firstLine="0"/>
        <w:jc w:val="both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Исходный</w:t>
      </w:r>
      <w:r w:rsidRPr="009563AF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  <w:lang w:val="ru-RU"/>
        </w:rPr>
        <w:t>код</w:t>
      </w:r>
    </w:p>
    <w:p w14:paraId="2E358F02" w14:textId="0FD5EA63" w:rsidR="00742115" w:rsidRPr="0056175E" w:rsidRDefault="009563AF" w:rsidP="000144D8">
      <w:pPr>
        <w:ind w:firstLine="0"/>
        <w:jc w:val="both"/>
        <w:rPr>
          <w:szCs w:val="24"/>
          <w:lang w:val="ru-RU"/>
        </w:rPr>
      </w:pPr>
      <w:hyperlink r:id="rId9" w:history="1">
        <w:r w:rsidRPr="0056175E">
          <w:rPr>
            <w:rStyle w:val="aff8"/>
            <w:szCs w:val="24"/>
            <w:lang w:val="ru-RU"/>
          </w:rPr>
          <w:t>https://github.com/StepanKhlybov/ProgaLabWork2</w:t>
        </w:r>
      </w:hyperlink>
    </w:p>
    <w:p w14:paraId="5C2026C1" w14:textId="09FFFB2F" w:rsidR="00171C48" w:rsidRDefault="009563AF" w:rsidP="000144D8">
      <w:pPr>
        <w:ind w:firstLine="0"/>
        <w:jc w:val="both"/>
        <w:rPr>
          <w:b/>
          <w:bCs/>
          <w:sz w:val="36"/>
          <w:szCs w:val="36"/>
          <w:lang w:val="ru-RU"/>
        </w:rPr>
      </w:pPr>
      <w:r w:rsidRPr="009563AF">
        <w:rPr>
          <w:b/>
          <w:bCs/>
          <w:sz w:val="36"/>
          <w:szCs w:val="36"/>
          <w:lang w:val="ru-RU"/>
        </w:rPr>
        <w:lastRenderedPageBreak/>
        <w:t>Диаграмма классов реализованной объектной модели</w:t>
      </w:r>
      <w:r w:rsidR="0056175E">
        <w:rPr>
          <w:b/>
          <w:bCs/>
          <w:noProof/>
          <w:sz w:val="36"/>
          <w:szCs w:val="36"/>
          <w:lang w:val="ru-RU"/>
        </w:rPr>
        <w:drawing>
          <wp:inline distT="0" distB="0" distL="0" distR="0" wp14:anchorId="01FB8BCE" wp14:editId="2A2F1D60">
            <wp:extent cx="5934075" cy="3257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1C48">
        <w:rPr>
          <w:b/>
          <w:bCs/>
          <w:sz w:val="36"/>
          <w:szCs w:val="36"/>
          <w:lang w:val="ru-RU"/>
        </w:rPr>
        <w:t>Результат работы программы</w:t>
      </w:r>
    </w:p>
    <w:p w14:paraId="72DFE0B5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из команды черных вступает в бой!</w:t>
      </w:r>
    </w:p>
    <w:p w14:paraId="11BC6968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из команды фиолетовых вступает в бой!</w:t>
      </w:r>
    </w:p>
    <w:p w14:paraId="042472C2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Brutal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Swing</w:t>
      </w:r>
      <w:r w:rsidRPr="0056175E">
        <w:rPr>
          <w:szCs w:val="24"/>
          <w:lang w:val="ru-RU"/>
        </w:rPr>
        <w:t xml:space="preserve">. </w:t>
      </w:r>
    </w:p>
    <w:p w14:paraId="055323E5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теряет 5 здоровья.</w:t>
      </w:r>
    </w:p>
    <w:p w14:paraId="6194AA22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1F4FBF0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Confide</w:t>
      </w:r>
      <w:r w:rsidRPr="0056175E">
        <w:rPr>
          <w:szCs w:val="24"/>
          <w:lang w:val="ru-RU"/>
        </w:rPr>
        <w:t xml:space="preserve">. </w:t>
      </w:r>
    </w:p>
    <w:p w14:paraId="51615AB8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1EE22E7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использовал </w:t>
      </w:r>
      <w:r w:rsidRPr="0056175E">
        <w:rPr>
          <w:szCs w:val="24"/>
        </w:rPr>
        <w:t>Take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Down</w:t>
      </w:r>
      <w:r w:rsidRPr="0056175E">
        <w:rPr>
          <w:szCs w:val="24"/>
          <w:lang w:val="ru-RU"/>
        </w:rPr>
        <w:t xml:space="preserve">. </w:t>
      </w:r>
    </w:p>
    <w:p w14:paraId="661E75F5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теряет 6 здоровья.</w:t>
      </w:r>
    </w:p>
    <w:p w14:paraId="39A01E35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теряет 2 здоровья.</w:t>
      </w:r>
    </w:p>
    <w:p w14:paraId="4EB3A7CD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5D39476D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Aurora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Beam</w:t>
      </w:r>
      <w:r w:rsidRPr="0056175E">
        <w:rPr>
          <w:szCs w:val="24"/>
          <w:lang w:val="ru-RU"/>
        </w:rPr>
        <w:t xml:space="preserve">. </w:t>
      </w:r>
    </w:p>
    <w:p w14:paraId="79760646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теряет 5 здоровья.</w:t>
      </w:r>
    </w:p>
    <w:p w14:paraId="3FDB97ED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66603989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Seismic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Toss</w:t>
      </w:r>
      <w:r w:rsidRPr="0056175E">
        <w:rPr>
          <w:szCs w:val="24"/>
          <w:lang w:val="ru-RU"/>
        </w:rPr>
        <w:t xml:space="preserve">. </w:t>
      </w:r>
    </w:p>
    <w:p w14:paraId="148C1FD4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теряет 22 здоровья.</w:t>
      </w:r>
    </w:p>
    <w:p w14:paraId="5EADC06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Shellder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Шелдер</w:t>
      </w:r>
      <w:proofErr w:type="spellEnd"/>
      <w:r w:rsidRPr="0056175E">
        <w:rPr>
          <w:szCs w:val="24"/>
          <w:lang w:val="ru-RU"/>
        </w:rPr>
        <w:t xml:space="preserve"> теряет сознание.</w:t>
      </w:r>
    </w:p>
    <w:p w14:paraId="4ABC59E9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Swinub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Свинаб</w:t>
      </w:r>
      <w:proofErr w:type="spellEnd"/>
      <w:r w:rsidRPr="0056175E">
        <w:rPr>
          <w:szCs w:val="24"/>
          <w:lang w:val="ru-RU"/>
        </w:rPr>
        <w:t xml:space="preserve"> из команды черных вступает в бой!</w:t>
      </w:r>
    </w:p>
    <w:p w14:paraId="36D21597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Brutal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Swing</w:t>
      </w:r>
      <w:r w:rsidRPr="0056175E">
        <w:rPr>
          <w:szCs w:val="24"/>
          <w:lang w:val="ru-RU"/>
        </w:rPr>
        <w:t xml:space="preserve">. </w:t>
      </w:r>
    </w:p>
    <w:p w14:paraId="34930272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r w:rsidRPr="0056175E">
        <w:rPr>
          <w:szCs w:val="24"/>
          <w:lang w:val="ru-RU"/>
        </w:rPr>
        <w:t>Критический удар!</w:t>
      </w:r>
    </w:p>
    <w:p w14:paraId="06D198EC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lastRenderedPageBreak/>
        <w:t>Swinub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Свинаб</w:t>
      </w:r>
      <w:proofErr w:type="spellEnd"/>
      <w:r w:rsidRPr="0056175E">
        <w:rPr>
          <w:szCs w:val="24"/>
          <w:lang w:val="ru-RU"/>
        </w:rPr>
        <w:t xml:space="preserve"> теряет 24 здоровья.</w:t>
      </w:r>
    </w:p>
    <w:p w14:paraId="31E4507B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Swinub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Свинаб</w:t>
      </w:r>
      <w:proofErr w:type="spellEnd"/>
      <w:r w:rsidRPr="0056175E">
        <w:rPr>
          <w:szCs w:val="24"/>
          <w:lang w:val="ru-RU"/>
        </w:rPr>
        <w:t xml:space="preserve"> теряет сознание.</w:t>
      </w:r>
    </w:p>
    <w:p w14:paraId="1EF041B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из команды черных вступает в бой!</w:t>
      </w:r>
    </w:p>
    <w:p w14:paraId="021705AC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Amnesia</w:t>
      </w:r>
      <w:r w:rsidRPr="0056175E">
        <w:rPr>
          <w:szCs w:val="24"/>
          <w:lang w:val="ru-RU"/>
        </w:rPr>
        <w:t xml:space="preserve">. </w:t>
      </w:r>
    </w:p>
    <w:p w14:paraId="48413D53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09DA6895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Brutal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Swing</w:t>
      </w:r>
      <w:r w:rsidRPr="0056175E">
        <w:rPr>
          <w:szCs w:val="24"/>
          <w:lang w:val="ru-RU"/>
        </w:rPr>
        <w:t xml:space="preserve">. </w:t>
      </w:r>
    </w:p>
    <w:p w14:paraId="1AEAD4ED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теряет 9 здоровья.</w:t>
      </w:r>
    </w:p>
    <w:p w14:paraId="3DF755CC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54A35AC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Powder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Snow</w:t>
      </w:r>
      <w:r w:rsidRPr="0056175E">
        <w:rPr>
          <w:szCs w:val="24"/>
          <w:lang w:val="ru-RU"/>
        </w:rPr>
        <w:t xml:space="preserve">. </w:t>
      </w:r>
    </w:p>
    <w:p w14:paraId="19DFA007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теряет 6 здоровья.</w:t>
      </w:r>
    </w:p>
    <w:p w14:paraId="330AE471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43EA89DC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Powder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Snow</w:t>
      </w:r>
      <w:r w:rsidRPr="0056175E">
        <w:rPr>
          <w:szCs w:val="24"/>
          <w:lang w:val="ru-RU"/>
        </w:rPr>
        <w:t xml:space="preserve">. </w:t>
      </w:r>
    </w:p>
    <w:p w14:paraId="17B7895A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теряет 5 здоровья.</w:t>
      </w:r>
    </w:p>
    <w:p w14:paraId="771CFFA8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2E88D88D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Mud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Bomb</w:t>
      </w:r>
      <w:r w:rsidRPr="0056175E">
        <w:rPr>
          <w:szCs w:val="24"/>
          <w:lang w:val="ru-RU"/>
        </w:rPr>
        <w:t xml:space="preserve">. </w:t>
      </w:r>
    </w:p>
    <w:p w14:paraId="52E87143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теряет 8 здоровья.</w:t>
      </w:r>
    </w:p>
    <w:p w14:paraId="3A4E0197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</w:p>
    <w:p w14:paraId="5D9FC70F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Passimian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Пассимиан</w:t>
      </w:r>
      <w:proofErr w:type="spellEnd"/>
      <w:r w:rsidRPr="0056175E">
        <w:rPr>
          <w:szCs w:val="24"/>
          <w:lang w:val="ru-RU"/>
        </w:rPr>
        <w:t xml:space="preserve"> использует </w:t>
      </w:r>
      <w:r w:rsidRPr="0056175E">
        <w:rPr>
          <w:szCs w:val="24"/>
        </w:rPr>
        <w:t>Vital</w:t>
      </w:r>
      <w:r w:rsidRPr="0056175E">
        <w:rPr>
          <w:szCs w:val="24"/>
          <w:lang w:val="ru-RU"/>
        </w:rPr>
        <w:t xml:space="preserve"> </w:t>
      </w:r>
      <w:r w:rsidRPr="0056175E">
        <w:rPr>
          <w:szCs w:val="24"/>
        </w:rPr>
        <w:t>Throw</w:t>
      </w:r>
      <w:r w:rsidRPr="0056175E">
        <w:rPr>
          <w:szCs w:val="24"/>
          <w:lang w:val="ru-RU"/>
        </w:rPr>
        <w:t xml:space="preserve">. </w:t>
      </w:r>
    </w:p>
    <w:p w14:paraId="55A4760C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теряет 18 здоровья.</w:t>
      </w:r>
    </w:p>
    <w:p w14:paraId="21517DE8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proofErr w:type="spellStart"/>
      <w:r w:rsidRPr="0056175E">
        <w:rPr>
          <w:szCs w:val="24"/>
        </w:rPr>
        <w:t>Mamoswine</w:t>
      </w:r>
      <w:proofErr w:type="spellEnd"/>
      <w:r w:rsidRPr="0056175E">
        <w:rPr>
          <w:szCs w:val="24"/>
          <w:lang w:val="ru-RU"/>
        </w:rPr>
        <w:t xml:space="preserve"> </w:t>
      </w:r>
      <w:proofErr w:type="spellStart"/>
      <w:r w:rsidRPr="0056175E">
        <w:rPr>
          <w:szCs w:val="24"/>
          <w:lang w:val="ru-RU"/>
        </w:rPr>
        <w:t>Мамосвайн</w:t>
      </w:r>
      <w:proofErr w:type="spellEnd"/>
      <w:r w:rsidRPr="0056175E">
        <w:rPr>
          <w:szCs w:val="24"/>
          <w:lang w:val="ru-RU"/>
        </w:rPr>
        <w:t xml:space="preserve"> теряет сознание.</w:t>
      </w:r>
    </w:p>
    <w:p w14:paraId="4E57F510" w14:textId="77777777" w:rsidR="009563AF" w:rsidRPr="0056175E" w:rsidRDefault="009563AF" w:rsidP="009563AF">
      <w:pPr>
        <w:ind w:firstLine="0"/>
        <w:jc w:val="both"/>
        <w:rPr>
          <w:szCs w:val="24"/>
          <w:lang w:val="ru-RU"/>
        </w:rPr>
      </w:pPr>
      <w:r w:rsidRPr="0056175E">
        <w:rPr>
          <w:szCs w:val="24"/>
          <w:lang w:val="ru-RU"/>
        </w:rPr>
        <w:t>В команде черных не осталось покемонов.</w:t>
      </w:r>
    </w:p>
    <w:p w14:paraId="6940DB16" w14:textId="1F61411A" w:rsidR="00171C48" w:rsidRPr="0056175E" w:rsidRDefault="009563AF" w:rsidP="009563AF">
      <w:pPr>
        <w:ind w:firstLine="0"/>
        <w:jc w:val="both"/>
        <w:rPr>
          <w:szCs w:val="24"/>
          <w:lang w:val="ru-RU"/>
        </w:rPr>
      </w:pPr>
      <w:r w:rsidRPr="0056175E">
        <w:rPr>
          <w:szCs w:val="24"/>
          <w:lang w:val="ru-RU"/>
        </w:rPr>
        <w:t>Команда фиолетовых побеждает в этом бою!</w:t>
      </w:r>
    </w:p>
    <w:p w14:paraId="5B2B1656" w14:textId="77777777" w:rsidR="009563AF" w:rsidRDefault="009563AF" w:rsidP="000144D8">
      <w:pPr>
        <w:ind w:firstLine="0"/>
        <w:jc w:val="both"/>
        <w:rPr>
          <w:b/>
          <w:bCs/>
          <w:sz w:val="36"/>
          <w:szCs w:val="36"/>
        </w:rPr>
      </w:pPr>
    </w:p>
    <w:p w14:paraId="17E53420" w14:textId="77777777" w:rsidR="009563AF" w:rsidRDefault="009563AF" w:rsidP="000144D8">
      <w:pPr>
        <w:ind w:firstLine="0"/>
        <w:jc w:val="both"/>
        <w:rPr>
          <w:b/>
          <w:bCs/>
          <w:sz w:val="36"/>
          <w:szCs w:val="36"/>
        </w:rPr>
      </w:pPr>
    </w:p>
    <w:p w14:paraId="6B623A99" w14:textId="1F04D828" w:rsidR="00F4359F" w:rsidRDefault="00F4359F" w:rsidP="000144D8">
      <w:pPr>
        <w:ind w:firstLine="0"/>
        <w:jc w:val="both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Вывод</w:t>
      </w:r>
    </w:p>
    <w:p w14:paraId="520597E2" w14:textId="3AEB1D00" w:rsidR="00F4359F" w:rsidRPr="009F6CBE" w:rsidRDefault="0056175E" w:rsidP="0056175E">
      <w:pPr>
        <w:ind w:firstLine="0"/>
        <w:jc w:val="both"/>
        <w:rPr>
          <w:szCs w:val="24"/>
          <w:lang w:val="ru-RU"/>
        </w:rPr>
      </w:pPr>
      <w:r w:rsidRPr="0056175E">
        <w:rPr>
          <w:szCs w:val="24"/>
          <w:lang w:val="ru-RU"/>
        </w:rPr>
        <w:t>Во время выполнения данной лабораторной работы я изучил основные принципы объектно-ориентированного программирования, научился применять наследование, полиморфизм и инкапсуляцию на практике, создавать классы и объекты, подключать внешние библиотеки в Java-проект и работать с готовыми программными компонентами.</w:t>
      </w:r>
    </w:p>
    <w:sectPr w:rsidR="00F4359F" w:rsidRPr="009F6CBE" w:rsidSect="00034616">
      <w:footerReference w:type="default" r:id="rId11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C96AA" w14:textId="77777777" w:rsidR="006370DC" w:rsidRDefault="006370DC">
      <w:pPr>
        <w:spacing w:line="240" w:lineRule="auto"/>
      </w:pPr>
      <w:r>
        <w:separator/>
      </w:r>
    </w:p>
  </w:endnote>
  <w:endnote w:type="continuationSeparator" w:id="0">
    <w:p w14:paraId="7E0180BE" w14:textId="77777777" w:rsidR="006370DC" w:rsidRDefault="00637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44BB1" w14:textId="77777777" w:rsidR="00F457DA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0C2CA" w14:textId="77777777" w:rsidR="006370DC" w:rsidRDefault="006370DC">
      <w:pPr>
        <w:spacing w:line="240" w:lineRule="auto"/>
      </w:pPr>
      <w:r>
        <w:separator/>
      </w:r>
    </w:p>
  </w:footnote>
  <w:footnote w:type="continuationSeparator" w:id="0">
    <w:p w14:paraId="16E9AD2C" w14:textId="77777777" w:rsidR="006370DC" w:rsidRDefault="006370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023E41"/>
    <w:multiLevelType w:val="multilevel"/>
    <w:tmpl w:val="201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B03AB"/>
    <w:multiLevelType w:val="multilevel"/>
    <w:tmpl w:val="EE9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8954">
    <w:abstractNumId w:val="8"/>
  </w:num>
  <w:num w:numId="2" w16cid:durableId="741679899">
    <w:abstractNumId w:val="6"/>
  </w:num>
  <w:num w:numId="3" w16cid:durableId="1365642937">
    <w:abstractNumId w:val="5"/>
  </w:num>
  <w:num w:numId="4" w16cid:durableId="1309281117">
    <w:abstractNumId w:val="4"/>
  </w:num>
  <w:num w:numId="5" w16cid:durableId="1032075712">
    <w:abstractNumId w:val="7"/>
  </w:num>
  <w:num w:numId="6" w16cid:durableId="768351042">
    <w:abstractNumId w:val="3"/>
  </w:num>
  <w:num w:numId="7" w16cid:durableId="673648714">
    <w:abstractNumId w:val="2"/>
  </w:num>
  <w:num w:numId="8" w16cid:durableId="807086866">
    <w:abstractNumId w:val="1"/>
  </w:num>
  <w:num w:numId="9" w16cid:durableId="359551968">
    <w:abstractNumId w:val="0"/>
  </w:num>
  <w:num w:numId="10" w16cid:durableId="1174536315">
    <w:abstractNumId w:val="10"/>
  </w:num>
  <w:num w:numId="11" w16cid:durableId="191338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D8"/>
    <w:rsid w:val="00034616"/>
    <w:rsid w:val="0006063C"/>
    <w:rsid w:val="000B59B5"/>
    <w:rsid w:val="000E6629"/>
    <w:rsid w:val="0015074B"/>
    <w:rsid w:val="001677A5"/>
    <w:rsid w:val="00171C48"/>
    <w:rsid w:val="001A27B9"/>
    <w:rsid w:val="0029639D"/>
    <w:rsid w:val="00326F90"/>
    <w:rsid w:val="003308BC"/>
    <w:rsid w:val="00332BCD"/>
    <w:rsid w:val="00475112"/>
    <w:rsid w:val="0056175E"/>
    <w:rsid w:val="005E2F3A"/>
    <w:rsid w:val="005F5336"/>
    <w:rsid w:val="006370DC"/>
    <w:rsid w:val="00726565"/>
    <w:rsid w:val="00742115"/>
    <w:rsid w:val="008F019A"/>
    <w:rsid w:val="009563AF"/>
    <w:rsid w:val="009631C0"/>
    <w:rsid w:val="009F6CBE"/>
    <w:rsid w:val="00AA1D8D"/>
    <w:rsid w:val="00B00565"/>
    <w:rsid w:val="00B43A38"/>
    <w:rsid w:val="00B47730"/>
    <w:rsid w:val="00C31874"/>
    <w:rsid w:val="00CB0664"/>
    <w:rsid w:val="00D558DF"/>
    <w:rsid w:val="00E01CC1"/>
    <w:rsid w:val="00E253FD"/>
    <w:rsid w:val="00E822F6"/>
    <w:rsid w:val="00F4359F"/>
    <w:rsid w:val="00F45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EDC39"/>
  <w14:defaultImageDpi w14:val="300"/>
  <w15:docId w15:val="{BE1CC607-2B58-407E-852C-88279E84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210">
    <w:name w:val="Оглавление 21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1677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677A5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1677A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5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tepanKhlybov/ProgaLabWork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— Вариант 11</vt:lpstr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— Вариант 11</dc:title>
  <dc:subject/>
  <dc:creator/>
  <cp:keywords/>
  <dc:description>generated by python-docx</dc:description>
  <cp:lastModifiedBy>Степан Хлыбов</cp:lastModifiedBy>
  <cp:revision>7</cp:revision>
  <dcterms:created xsi:type="dcterms:W3CDTF">2013-12-23T23:15:00Z</dcterms:created>
  <dcterms:modified xsi:type="dcterms:W3CDTF">2026-10-21T18:26:00Z</dcterms:modified>
  <cp:category/>
</cp:coreProperties>
</file>